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70BE" w14:textId="17E91743" w:rsidR="005260B4" w:rsidRDefault="00601B80">
      <w:pPr>
        <w:pStyle w:val="Heading1"/>
      </w:pPr>
      <w:r>
        <w:t xml:space="preserve">                                             </w:t>
      </w:r>
      <w:r w:rsidR="005260B4">
        <w:t xml:space="preserve">ASSIGNMENT </w:t>
      </w:r>
      <w:r w:rsidR="00FF2767">
        <w:t>5.3</w:t>
      </w:r>
    </w:p>
    <w:p w14:paraId="3B136961" w14:textId="775D42D9" w:rsidR="00FF2767" w:rsidRPr="00FF2767" w:rsidRDefault="00FF2767" w:rsidP="00FF2767">
      <w:r>
        <w:t>2303A51</w:t>
      </w:r>
      <w:r w:rsidR="00601B80">
        <w:t xml:space="preserve">297  </w:t>
      </w:r>
      <w:r>
        <w:t xml:space="preserve">  </w:t>
      </w:r>
      <w:r w:rsidR="00601B80">
        <w:t>N.Rahul</w:t>
      </w:r>
      <w:r>
        <w:t xml:space="preserve">  </w:t>
      </w:r>
      <w:r w:rsidR="00601B80">
        <w:t>Batch-</w:t>
      </w:r>
      <w:r>
        <w:t>2</w:t>
      </w:r>
      <w:r w:rsidR="00601B80">
        <w:t>7</w:t>
      </w:r>
    </w:p>
    <w:p w14:paraId="74F2D053" w14:textId="6A3B50D0" w:rsidR="009D7B82" w:rsidRDefault="00000000" w:rsidP="00FF2767">
      <w:r w:rsidRPr="00FF2767">
        <w:rPr>
          <w:highlight w:val="cyan"/>
        </w:rPr>
        <w:t>Ethical and Secure Use of AI-Generated Code</w:t>
      </w:r>
    </w:p>
    <w:p w14:paraId="222EFDA9" w14:textId="77777777" w:rsidR="009D7B82" w:rsidRDefault="00000000">
      <w:pPr>
        <w:pStyle w:val="Heading2"/>
      </w:pPr>
      <w:r>
        <w:t>Task 1: Privacy and Data Security in AI-Generated Code</w:t>
      </w:r>
    </w:p>
    <w:p w14:paraId="583FE687" w14:textId="7C270234" w:rsidR="00323DCA" w:rsidRDefault="00323DCA" w:rsidP="00194B12">
      <w:r>
        <w:t>PROMPT: GENERATE AN LOGIN CODE IN PYTHON</w:t>
      </w:r>
    </w:p>
    <w:p w14:paraId="7CF8E23B" w14:textId="7A7E3EE6" w:rsidR="00194B12" w:rsidRPr="00194B12" w:rsidRDefault="00194B12" w:rsidP="00194B12">
      <w:r>
        <w:t>CODE AND OUTPUT:</w:t>
      </w:r>
    </w:p>
    <w:p w14:paraId="08074B1F" w14:textId="2B4840AF" w:rsidR="00194B12" w:rsidRDefault="00194B12">
      <w:r>
        <w:rPr>
          <w:noProof/>
        </w:rPr>
        <w:drawing>
          <wp:inline distT="0" distB="0" distL="0" distR="0" wp14:anchorId="0DE6415C" wp14:editId="212F3278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781E" w14:textId="77777777" w:rsidR="009D7B82" w:rsidRDefault="00000000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99920F8" w14:textId="5E2E818A" w:rsidR="00323DCA" w:rsidRDefault="00323DCA">
      <w:r>
        <w:t>PROMPT: GENERATE A SECURE CODE</w:t>
      </w:r>
      <w:r>
        <w:br/>
      </w:r>
    </w:p>
    <w:p w14:paraId="476BFCA7" w14:textId="16FF1E05" w:rsidR="009D7B82" w:rsidRDefault="00C05894">
      <w:r>
        <w:t>CODE AND OUTPUT:</w:t>
      </w:r>
      <w:r w:rsidR="00FF2767" w:rsidRPr="00FF2767">
        <w:rPr>
          <w:noProof/>
        </w:rPr>
        <w:t xml:space="preserve"> </w:t>
      </w:r>
      <w:r w:rsidR="00FF2767">
        <w:rPr>
          <w:noProof/>
        </w:rPr>
        <w:drawing>
          <wp:inline distT="0" distB="0" distL="0" distR="0" wp14:anchorId="2D2FDCC0" wp14:editId="203471D1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BDBD" w14:textId="3265D142" w:rsidR="00323DCA" w:rsidRDefault="00323DCA"/>
    <w:p w14:paraId="14C85FC6" w14:textId="77777777" w:rsidR="009D7B82" w:rsidRDefault="00000000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660EDEE2" w14:textId="77777777" w:rsidR="009D7B82" w:rsidRDefault="00000000">
      <w:pPr>
        <w:pStyle w:val="Heading2"/>
      </w:pPr>
      <w:r>
        <w:t>Task 2: Bias Detection in AI-Generated Decision Systems</w:t>
      </w:r>
    </w:p>
    <w:p w14:paraId="4351CFEA" w14:textId="77777777" w:rsidR="00323DCA" w:rsidRDefault="00323DCA">
      <w:r>
        <w:t>PROMPT:</w:t>
      </w:r>
    </w:p>
    <w:p w14:paraId="63896788" w14:textId="03D0E1C5" w:rsidR="009D7B82" w:rsidRDefault="00000000">
      <w:r>
        <w:t>Generate</w:t>
      </w:r>
      <w:r w:rsidR="00323DCA">
        <w:t xml:space="preserve"> A Loan</w:t>
      </w:r>
      <w:r>
        <w:t xml:space="preserve"> Approval Code (Biased Example):</w:t>
      </w:r>
    </w:p>
    <w:p w14:paraId="337B975B" w14:textId="6E077778" w:rsidR="00A836C5" w:rsidRDefault="00A836C5">
      <w:r>
        <w:t>CODE  AND OUTPUT:</w:t>
      </w:r>
    </w:p>
    <w:p w14:paraId="3E60421D" w14:textId="0109AD7D" w:rsidR="00A836C5" w:rsidRDefault="008F08CD">
      <w:r>
        <w:rPr>
          <w:noProof/>
        </w:rPr>
        <w:drawing>
          <wp:inline distT="0" distB="0" distL="0" distR="0" wp14:anchorId="6B513E71" wp14:editId="57C35098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2E1A" w14:textId="39F34CBC" w:rsidR="009D7B82" w:rsidRDefault="00000000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790B7342" w14:textId="77777777" w:rsidR="009D7B82" w:rsidRDefault="00000000">
      <w:r>
        <w:t>Fairness Discussion:</w:t>
      </w:r>
      <w:r>
        <w:br/>
        <w:t>Such logic unfairly disadvantages applicants based on gender.</w:t>
      </w:r>
    </w:p>
    <w:p w14:paraId="1D9E7540" w14:textId="1CA40C24" w:rsidR="00491791" w:rsidRDefault="00000000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396F5E12" w14:textId="0EBD04AE" w:rsidR="007A4782" w:rsidRDefault="007A4782"/>
    <w:p w14:paraId="05C8D1E2" w14:textId="25FB2913" w:rsidR="007A4782" w:rsidRDefault="007A4782"/>
    <w:p w14:paraId="067804D2" w14:textId="77777777" w:rsidR="008F08CD" w:rsidRDefault="008F08CD"/>
    <w:p w14:paraId="34A16A0C" w14:textId="77777777" w:rsidR="008F08CD" w:rsidRDefault="008F08CD"/>
    <w:p w14:paraId="2F0649D7" w14:textId="77777777" w:rsidR="008F08CD" w:rsidRDefault="008F08CD"/>
    <w:p w14:paraId="571B6905" w14:textId="5C6C3E30" w:rsidR="008F08CD" w:rsidRDefault="008F08CD"/>
    <w:p w14:paraId="6DEDACA5" w14:textId="39A60F01" w:rsidR="008F08CD" w:rsidRDefault="008F08CD"/>
    <w:p w14:paraId="2D067AAC" w14:textId="3BFE80A6" w:rsidR="008F08CD" w:rsidRDefault="008F08CD"/>
    <w:p w14:paraId="56AEE483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C7FDFFC" w14:textId="77777777" w:rsidR="00601B80" w:rsidRDefault="00D90DE3" w:rsidP="00D90DE3">
      <w:r>
        <w:t>PROMPT: Generate a Recursive Binary Search Code:</w:t>
      </w:r>
    </w:p>
    <w:p w14:paraId="0E81483D" w14:textId="6A893A7C" w:rsidR="00D90DE3" w:rsidRDefault="00D90DE3" w:rsidP="00D90DE3">
      <w:r>
        <w:t>Code and Output:</w:t>
      </w:r>
    </w:p>
    <w:p w14:paraId="7A55041F" w14:textId="2D958456" w:rsidR="008F08CD" w:rsidRDefault="00601B80">
      <w:r>
        <w:rPr>
          <w:noProof/>
        </w:rPr>
        <w:drawing>
          <wp:anchor distT="0" distB="0" distL="114300" distR="114300" simplePos="0" relativeHeight="251653632" behindDoc="0" locked="0" layoutInCell="1" allowOverlap="1" wp14:anchorId="027CF831" wp14:editId="3D2C32A5">
            <wp:simplePos x="0" y="0"/>
            <wp:positionH relativeFrom="margin">
              <wp:posOffset>43180</wp:posOffset>
            </wp:positionH>
            <wp:positionV relativeFrom="margin">
              <wp:posOffset>1663700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2CD90" w14:textId="78E2DF07" w:rsidR="008F08CD" w:rsidRDefault="008F08CD"/>
    <w:p w14:paraId="5D9F813D" w14:textId="499DC486" w:rsidR="008F08CD" w:rsidRDefault="008F08CD"/>
    <w:p w14:paraId="39F23844" w14:textId="77777777" w:rsidR="008F08CD" w:rsidRDefault="008F08CD"/>
    <w:p w14:paraId="07698BB0" w14:textId="77777777" w:rsidR="008F08CD" w:rsidRDefault="008F08CD"/>
    <w:p w14:paraId="49129EA1" w14:textId="77777777" w:rsidR="008F08CD" w:rsidRDefault="008F08CD"/>
    <w:p w14:paraId="765B1780" w14:textId="77777777" w:rsidR="008F08CD" w:rsidRDefault="008F08CD"/>
    <w:p w14:paraId="13ED278D" w14:textId="77777777" w:rsidR="008F08CD" w:rsidRDefault="008F08CD"/>
    <w:p w14:paraId="06A906BC" w14:textId="77777777" w:rsidR="008F08CD" w:rsidRDefault="008F08CD"/>
    <w:p w14:paraId="739A5F92" w14:textId="2B5C154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14:paraId="002CAB42" w14:textId="77777777" w:rsidR="00601B80" w:rsidRDefault="00601B80"/>
    <w:p w14:paraId="04515975" w14:textId="23CC3711" w:rsidR="009D7B82" w:rsidRDefault="00000000">
      <w:pPr>
        <w:pStyle w:val="Heading2"/>
      </w:pPr>
      <w:r>
        <w:t>Task 4: Ethical Evaluation of AI-Based Scoring Systems</w:t>
      </w:r>
    </w:p>
    <w:p w14:paraId="3FE182E5" w14:textId="7AB1CC48" w:rsidR="009D7B82" w:rsidRDefault="00FC37A5">
      <w:r>
        <w:t>PROMPT:Generate a  Scoring Code:</w:t>
      </w:r>
    </w:p>
    <w:p w14:paraId="2FB6B14F" w14:textId="60210C22" w:rsidR="00FC37A5" w:rsidRDefault="00FC37A5">
      <w:r>
        <w:t>CODE AND OUTPUT:</w:t>
      </w:r>
    </w:p>
    <w:p w14:paraId="54760727" w14:textId="68BC51BC" w:rsidR="008F08CD" w:rsidRDefault="00601B80">
      <w:r>
        <w:rPr>
          <w:noProof/>
        </w:rPr>
        <w:drawing>
          <wp:anchor distT="0" distB="0" distL="114300" distR="114300" simplePos="0" relativeHeight="251662848" behindDoc="0" locked="0" layoutInCell="1" allowOverlap="1" wp14:anchorId="56D0C65B" wp14:editId="6849645E">
            <wp:simplePos x="0" y="0"/>
            <wp:positionH relativeFrom="margin">
              <wp:posOffset>-128905</wp:posOffset>
            </wp:positionH>
            <wp:positionV relativeFrom="margin">
              <wp:posOffset>6718935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F4EB2" w14:textId="0ED617A7" w:rsidR="008F08CD" w:rsidRDefault="008F08CD"/>
    <w:p w14:paraId="0F5ED35F" w14:textId="0870902B" w:rsidR="008F08CD" w:rsidRDefault="008F08CD"/>
    <w:p w14:paraId="7442D2FC" w14:textId="1050CFC7" w:rsidR="008F08CD" w:rsidRDefault="008F08CD"/>
    <w:p w14:paraId="43774C86" w14:textId="77777777" w:rsidR="00601B80" w:rsidRDefault="00601B80"/>
    <w:p w14:paraId="1C87ED82" w14:textId="1B98796F" w:rsidR="009D7B82" w:rsidRDefault="00000000">
      <w:r>
        <w:lastRenderedPageBreak/>
        <w:t>Bias Analysis:</w:t>
      </w:r>
      <w:r>
        <w:br/>
        <w:t>- No gender or name used</w:t>
      </w:r>
      <w:r>
        <w:br/>
        <w:t>- Logic is objective and skill-based</w:t>
      </w:r>
    </w:p>
    <w:p w14:paraId="25AF4262" w14:textId="0436DD0E" w:rsidR="009D7B82" w:rsidRDefault="00000000">
      <w:r>
        <w:t>Ethical Evaluation:</w:t>
      </w:r>
      <w:r>
        <w:br/>
        <w:t>Scoring is fair as it relies on job-relevant attributes.</w:t>
      </w:r>
    </w:p>
    <w:p w14:paraId="4F927F3E" w14:textId="77777777" w:rsidR="009D7B82" w:rsidRDefault="00000000">
      <w:pPr>
        <w:pStyle w:val="Heading2"/>
      </w:pPr>
      <w:r>
        <w:t>Task 5: Inclusiveness and Ethical Variable Design</w:t>
      </w:r>
    </w:p>
    <w:p w14:paraId="0D9724AA" w14:textId="7EB8BE48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E68E1C2" w14:textId="450453AA" w:rsidR="0088795E" w:rsidRDefault="0088795E">
      <w:r>
        <w:t>CODE:</w:t>
      </w:r>
    </w:p>
    <w:p w14:paraId="744DD0F0" w14:textId="303B66E9" w:rsidR="0088795E" w:rsidRDefault="0088795E">
      <w:r>
        <w:rPr>
          <w:noProof/>
        </w:rPr>
        <w:drawing>
          <wp:inline distT="0" distB="0" distL="0" distR="0" wp14:anchorId="71E7D734" wp14:editId="133DC36B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974" w14:textId="1E1B7849" w:rsidR="009D7B82" w:rsidRDefault="00000000">
      <w:r>
        <w:t>Issues:</w:t>
      </w:r>
      <w:r>
        <w:br/>
        <w:t>- Gender-based assumptions</w:t>
      </w:r>
      <w:r>
        <w:br/>
        <w:t>- Non-inclusive logic</w:t>
      </w:r>
    </w:p>
    <w:p w14:paraId="5544F849" w14:textId="634C4154" w:rsidR="009D7B82" w:rsidRDefault="00000000">
      <w:r>
        <w:t>Revised Inclusive Code:</w:t>
      </w:r>
    </w:p>
    <w:p w14:paraId="6C23AC45" w14:textId="3E52B71B" w:rsidR="0088795E" w:rsidRDefault="0088795E">
      <w:r>
        <w:t>PROMPT: GENERATE A CODE BASED ON PERFORMANCE</w:t>
      </w:r>
    </w:p>
    <w:p w14:paraId="7AE09725" w14:textId="703D3739" w:rsidR="0088795E" w:rsidRDefault="0088795E">
      <w:r>
        <w:t>CODE AND OUPUT:</w:t>
      </w:r>
    </w:p>
    <w:p w14:paraId="51F5FDDB" w14:textId="5A830B32" w:rsidR="009D7B82" w:rsidRDefault="009F53AE">
      <w:r>
        <w:rPr>
          <w:noProof/>
        </w:rPr>
        <w:drawing>
          <wp:inline distT="0" distB="0" distL="0" distR="0" wp14:anchorId="597945B0" wp14:editId="5233F9DB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A5A1" w14:textId="77777777" w:rsidR="009D7B82" w:rsidRDefault="00000000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333859">
    <w:abstractNumId w:val="8"/>
  </w:num>
  <w:num w:numId="2" w16cid:durableId="1240094293">
    <w:abstractNumId w:val="6"/>
  </w:num>
  <w:num w:numId="3" w16cid:durableId="892693894">
    <w:abstractNumId w:val="5"/>
  </w:num>
  <w:num w:numId="4" w16cid:durableId="880943057">
    <w:abstractNumId w:val="4"/>
  </w:num>
  <w:num w:numId="5" w16cid:durableId="2125345321">
    <w:abstractNumId w:val="7"/>
  </w:num>
  <w:num w:numId="6" w16cid:durableId="625088841">
    <w:abstractNumId w:val="3"/>
  </w:num>
  <w:num w:numId="7" w16cid:durableId="1506246029">
    <w:abstractNumId w:val="2"/>
  </w:num>
  <w:num w:numId="8" w16cid:durableId="515076451">
    <w:abstractNumId w:val="1"/>
  </w:num>
  <w:num w:numId="9" w16cid:durableId="172779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B12"/>
    <w:rsid w:val="0029639D"/>
    <w:rsid w:val="003179FA"/>
    <w:rsid w:val="00323DCA"/>
    <w:rsid w:val="00326F90"/>
    <w:rsid w:val="00491791"/>
    <w:rsid w:val="005260B4"/>
    <w:rsid w:val="00601B80"/>
    <w:rsid w:val="006A0412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EDEB6"/>
  <w14:defaultImageDpi w14:val="300"/>
  <w15:docId w15:val="{53B9A451-E6E9-4453-9A14-8883B823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Goud</cp:lastModifiedBy>
  <cp:revision>23</cp:revision>
  <dcterms:created xsi:type="dcterms:W3CDTF">2026-01-28T10:10:00Z</dcterms:created>
  <dcterms:modified xsi:type="dcterms:W3CDTF">2026-01-28T11:06:00Z</dcterms:modified>
  <cp:category/>
</cp:coreProperties>
</file>